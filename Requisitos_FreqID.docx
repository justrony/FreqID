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DDBF" w14:textId="77777777" w:rsidR="000123CF" w:rsidRDefault="00000000">
      <w:pPr>
        <w:pStyle w:val="Ttulo"/>
        <w:jc w:val="center"/>
      </w:pPr>
      <w:r>
        <w:t>Documento de Requisitos Ágeis - Projeto FreqID</w:t>
      </w:r>
    </w:p>
    <w:p w14:paraId="4CF5C586" w14:textId="77777777" w:rsidR="000123CF" w:rsidRDefault="00000000">
      <w:pPr>
        <w:pStyle w:val="Ttulo1"/>
      </w:pPr>
      <w:r>
        <w:t>1. Visão do Produto</w:t>
      </w:r>
    </w:p>
    <w:p w14:paraId="0BA7770E" w14:textId="69E10EBD" w:rsidR="000123CF" w:rsidRDefault="00000000">
      <w:r>
        <w:t xml:space="preserve">O FreqID é um sistema de Automação de Frequência Escolar via Reconhecimento Facial desenvolvido como MVP para a Secretaria Municipal de Educação de Maracanaú. Objetivo SMART: Implementar o registro automatizado de presença em 100% das </w:t>
      </w:r>
      <w:proofErr w:type="spellStart"/>
      <w:r>
        <w:t>turmas</w:t>
      </w:r>
      <w:proofErr w:type="spellEnd"/>
      <w:r>
        <w:t xml:space="preserve">, reduzindo o tempo de chamada manual em 90% e garantindo 100% de </w:t>
      </w:r>
      <w:proofErr w:type="spellStart"/>
      <w:r>
        <w:t>integridade</w:t>
      </w:r>
      <w:proofErr w:type="spellEnd"/>
      <w:r>
        <w:t xml:space="preserve"> dos dados. O sistema beneficiará professores ao liberar tempo letivo e gestores ao fornecer dados em tempo real sobre a assiduidade estudantil.</w:t>
      </w:r>
    </w:p>
    <w:p w14:paraId="328F119A" w14:textId="77777777" w:rsidR="000123CF" w:rsidRDefault="00000000">
      <w:pPr>
        <w:pStyle w:val="Ttulo1"/>
      </w:pPr>
      <w:r>
        <w:t>2. Personas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23CF" w14:paraId="4EBABAC8" w14:textId="77777777">
        <w:tc>
          <w:tcPr>
            <w:tcW w:w="2160" w:type="dxa"/>
          </w:tcPr>
          <w:p w14:paraId="35A31FA8" w14:textId="77777777" w:rsidR="000123CF" w:rsidRDefault="00000000">
            <w:r>
              <w:t>Nome</w:t>
            </w:r>
          </w:p>
        </w:tc>
        <w:tc>
          <w:tcPr>
            <w:tcW w:w="2160" w:type="dxa"/>
          </w:tcPr>
          <w:p w14:paraId="4E023A49" w14:textId="77777777" w:rsidR="000123CF" w:rsidRDefault="00000000">
            <w:r>
              <w:t>Papel</w:t>
            </w:r>
          </w:p>
        </w:tc>
        <w:tc>
          <w:tcPr>
            <w:tcW w:w="2160" w:type="dxa"/>
          </w:tcPr>
          <w:p w14:paraId="4682DC95" w14:textId="77777777" w:rsidR="000123CF" w:rsidRDefault="00000000">
            <w:r>
              <w:t>Objetivo</w:t>
            </w:r>
          </w:p>
        </w:tc>
        <w:tc>
          <w:tcPr>
            <w:tcW w:w="2160" w:type="dxa"/>
          </w:tcPr>
          <w:p w14:paraId="255526B5" w14:textId="77777777" w:rsidR="000123CF" w:rsidRDefault="00000000">
            <w:r>
              <w:t>Problema/Dor</w:t>
            </w:r>
          </w:p>
        </w:tc>
      </w:tr>
      <w:tr w:rsidR="000123CF" w14:paraId="2C687F81" w14:textId="77777777">
        <w:tc>
          <w:tcPr>
            <w:tcW w:w="2160" w:type="dxa"/>
          </w:tcPr>
          <w:p w14:paraId="6C9C5A01" w14:textId="77777777" w:rsidR="000123CF" w:rsidRDefault="00000000">
            <w:r>
              <w:t>Ricardo Souza</w:t>
            </w:r>
          </w:p>
        </w:tc>
        <w:tc>
          <w:tcPr>
            <w:tcW w:w="2160" w:type="dxa"/>
          </w:tcPr>
          <w:p w14:paraId="4535BFEA" w14:textId="77777777" w:rsidR="000123CF" w:rsidRDefault="00000000">
            <w:r>
              <w:t>Professor</w:t>
            </w:r>
          </w:p>
        </w:tc>
        <w:tc>
          <w:tcPr>
            <w:tcW w:w="2160" w:type="dxa"/>
          </w:tcPr>
          <w:p w14:paraId="3A104F0C" w14:textId="77777777" w:rsidR="000123CF" w:rsidRDefault="00000000">
            <w:r>
              <w:t>Focar no ensino</w:t>
            </w:r>
          </w:p>
        </w:tc>
        <w:tc>
          <w:tcPr>
            <w:tcW w:w="2160" w:type="dxa"/>
          </w:tcPr>
          <w:p w14:paraId="40A966FE" w14:textId="77777777" w:rsidR="000123CF" w:rsidRDefault="00000000">
            <w:r>
              <w:t xml:space="preserve">Perde 15min com </w:t>
            </w:r>
            <w:proofErr w:type="spellStart"/>
            <w:r>
              <w:t>chamadas</w:t>
            </w:r>
            <w:proofErr w:type="spellEnd"/>
            <w:r>
              <w:t xml:space="preserve"> </w:t>
            </w:r>
            <w:proofErr w:type="spellStart"/>
            <w:r>
              <w:t>manuais</w:t>
            </w:r>
            <w:proofErr w:type="spellEnd"/>
          </w:p>
          <w:p w14:paraId="1EB54D70" w14:textId="77777777" w:rsidR="00F2685A" w:rsidRDefault="00F2685A"/>
        </w:tc>
      </w:tr>
      <w:tr w:rsidR="000123CF" w14:paraId="03C7617B" w14:textId="77777777">
        <w:tc>
          <w:tcPr>
            <w:tcW w:w="2160" w:type="dxa"/>
          </w:tcPr>
          <w:p w14:paraId="3FF04C15" w14:textId="77777777" w:rsidR="000123CF" w:rsidRDefault="00000000">
            <w:r>
              <w:t>Cláudia Lima</w:t>
            </w:r>
          </w:p>
        </w:tc>
        <w:tc>
          <w:tcPr>
            <w:tcW w:w="2160" w:type="dxa"/>
          </w:tcPr>
          <w:p w14:paraId="00A3A1C4" w14:textId="5D815023" w:rsidR="000123CF" w:rsidRDefault="00000000">
            <w:proofErr w:type="spellStart"/>
            <w:r>
              <w:t>Gestora</w:t>
            </w:r>
            <w:proofErr w:type="spellEnd"/>
            <w:r>
              <w:t xml:space="preserve"> </w:t>
            </w:r>
            <w:r w:rsidR="00F2685A">
              <w:t>SEDUC</w:t>
            </w:r>
          </w:p>
        </w:tc>
        <w:tc>
          <w:tcPr>
            <w:tcW w:w="2160" w:type="dxa"/>
          </w:tcPr>
          <w:p w14:paraId="20819168" w14:textId="77777777" w:rsidR="000123CF" w:rsidRDefault="00000000">
            <w:r>
              <w:t>Monitorar evasão</w:t>
            </w:r>
          </w:p>
        </w:tc>
        <w:tc>
          <w:tcPr>
            <w:tcW w:w="2160" w:type="dxa"/>
          </w:tcPr>
          <w:p w14:paraId="3EF82243" w14:textId="177629DB" w:rsidR="000123CF" w:rsidRDefault="00000000">
            <w:proofErr w:type="gramStart"/>
            <w:r>
              <w:t xml:space="preserve">Dados  </w:t>
            </w:r>
            <w:proofErr w:type="spellStart"/>
            <w:r>
              <w:t>defasados</w:t>
            </w:r>
            <w:proofErr w:type="spellEnd"/>
            <w:proofErr w:type="gramEnd"/>
          </w:p>
          <w:p w14:paraId="7BEB9313" w14:textId="77777777" w:rsidR="00F2685A" w:rsidRDefault="00F2685A"/>
          <w:p w14:paraId="25B3F4E9" w14:textId="10467DA9" w:rsidR="00F2685A" w:rsidRDefault="00F2685A"/>
        </w:tc>
      </w:tr>
      <w:tr w:rsidR="000123CF" w14:paraId="5CA1500C" w14:textId="77777777">
        <w:tc>
          <w:tcPr>
            <w:tcW w:w="2160" w:type="dxa"/>
          </w:tcPr>
          <w:p w14:paraId="12F36AD0" w14:textId="77777777" w:rsidR="000123CF" w:rsidRDefault="00000000">
            <w:r>
              <w:t>Mariana Alves</w:t>
            </w:r>
          </w:p>
        </w:tc>
        <w:tc>
          <w:tcPr>
            <w:tcW w:w="2160" w:type="dxa"/>
          </w:tcPr>
          <w:p w14:paraId="1F557575" w14:textId="77777777" w:rsidR="000123CF" w:rsidRDefault="00000000">
            <w:r>
              <w:t>Aluna</w:t>
            </w:r>
          </w:p>
        </w:tc>
        <w:tc>
          <w:tcPr>
            <w:tcW w:w="2160" w:type="dxa"/>
          </w:tcPr>
          <w:p w14:paraId="2C87DB11" w14:textId="77777777" w:rsidR="000123CF" w:rsidRDefault="00000000">
            <w:r>
              <w:t>Entrada rápida</w:t>
            </w:r>
          </w:p>
        </w:tc>
        <w:tc>
          <w:tcPr>
            <w:tcW w:w="2160" w:type="dxa"/>
          </w:tcPr>
          <w:p w14:paraId="72EBD6EE" w14:textId="50D65BB0" w:rsidR="000123CF" w:rsidRDefault="00F2685A">
            <w:proofErr w:type="spellStart"/>
            <w:r w:rsidRPr="00F2685A">
              <w:t>Inconsistência</w:t>
            </w:r>
            <w:proofErr w:type="spellEnd"/>
            <w:r w:rsidRPr="00F2685A">
              <w:t xml:space="preserve"> </w:t>
            </w:r>
            <w:proofErr w:type="spellStart"/>
            <w:r w:rsidRPr="00F2685A">
              <w:t>na</w:t>
            </w:r>
            <w:proofErr w:type="spellEnd"/>
            <w:r w:rsidRPr="00F2685A">
              <w:t xml:space="preserve"> </w:t>
            </w:r>
            <w:proofErr w:type="spellStart"/>
            <w:proofErr w:type="gramStart"/>
            <w:r w:rsidRPr="00F2685A">
              <w:t>frequência</w:t>
            </w:r>
            <w:proofErr w:type="spellEnd"/>
            <w:r w:rsidRPr="00F2685A">
              <w:t xml:space="preserve"> </w:t>
            </w:r>
            <w:r>
              <w:t xml:space="preserve"> </w:t>
            </w:r>
            <w:proofErr w:type="spellStart"/>
            <w:r>
              <w:t>por</w:t>
            </w:r>
            <w:proofErr w:type="spellEnd"/>
            <w:proofErr w:type="gramEnd"/>
            <w:r>
              <w:t xml:space="preserve"> </w:t>
            </w:r>
            <w:proofErr w:type="spellStart"/>
            <w:r w:rsidRPr="00F2685A">
              <w:t>erro</w:t>
            </w:r>
            <w:proofErr w:type="spellEnd"/>
            <w:r w:rsidRPr="00F2685A">
              <w:t xml:space="preserve"> manual </w:t>
            </w:r>
          </w:p>
        </w:tc>
      </w:tr>
    </w:tbl>
    <w:p w14:paraId="3388CE07" w14:textId="77777777" w:rsidR="000123CF" w:rsidRDefault="00000000">
      <w:pPr>
        <w:pStyle w:val="Ttulo1"/>
      </w:pPr>
      <w:r>
        <w:t>3. Estrutura de Requisitos</w:t>
      </w:r>
    </w:p>
    <w:p w14:paraId="2254AB13" w14:textId="5DDBFD40" w:rsidR="000123CF" w:rsidRDefault="00000000">
      <w:proofErr w:type="spellStart"/>
      <w:r>
        <w:t>Épico</w:t>
      </w:r>
      <w:proofErr w:type="spellEnd"/>
      <w:r>
        <w:t xml:space="preserve">: </w:t>
      </w:r>
      <w:proofErr w:type="spellStart"/>
      <w:r>
        <w:t>Gestão</w:t>
      </w:r>
      <w:proofErr w:type="spellEnd"/>
      <w:r>
        <w:t xml:space="preserve"> de </w:t>
      </w:r>
      <w:proofErr w:type="spellStart"/>
      <w:r w:rsidR="00D6591A">
        <w:t>Frequência</w:t>
      </w:r>
      <w:proofErr w:type="spellEnd"/>
      <w:r w:rsidR="00D6591A">
        <w:t xml:space="preserve"> </w:t>
      </w:r>
      <w:proofErr w:type="spellStart"/>
      <w:r>
        <w:t>Biométrica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</w:t>
      </w:r>
    </w:p>
    <w:p w14:paraId="2533CB26" w14:textId="77777777" w:rsidR="000123CF" w:rsidRDefault="00000000">
      <w:r>
        <w:t xml:space="preserve">  -&gt; Funcionalidade: Motor de Visão Computacional (Python/MediaPipe)</w:t>
      </w:r>
    </w:p>
    <w:p w14:paraId="4F054313" w14:textId="77777777" w:rsidR="000123CF" w:rsidRDefault="00000000">
      <w:r>
        <w:t xml:space="preserve">  -&gt; Funcionalidade: Gestão Administrativa (Laravel 12 / PostgreSQL)</w:t>
      </w:r>
    </w:p>
    <w:p w14:paraId="17EB1AAE" w14:textId="77777777" w:rsidR="000123CF" w:rsidRDefault="00000000">
      <w:pPr>
        <w:pStyle w:val="Ttulo1"/>
      </w:pPr>
      <w:r>
        <w:t>4. User Stories</w:t>
      </w:r>
    </w:p>
    <w:p w14:paraId="316B3278" w14:textId="77777777" w:rsidR="000123CF" w:rsidRDefault="00000000">
      <w:pPr>
        <w:pStyle w:val="Commarcadores"/>
      </w:pPr>
      <w:r>
        <w:rPr>
          <w:b/>
        </w:rPr>
        <w:t xml:space="preserve">US01: Cadastro de Alunos (CRUD): </w:t>
      </w:r>
      <w:r>
        <w:t>Como administrador, quero cadastrar alunos para manter a base de dados atualizada.</w:t>
      </w:r>
    </w:p>
    <w:p w14:paraId="787BF457" w14:textId="77777777" w:rsidR="000123CF" w:rsidRDefault="00000000">
      <w:pPr>
        <w:pStyle w:val="Commarcadores"/>
      </w:pPr>
      <w:r>
        <w:rPr>
          <w:b/>
        </w:rPr>
        <w:t xml:space="preserve">US02: Autenticação: </w:t>
      </w:r>
      <w:r>
        <w:t>Como gestor, quero acessar o sistema via login para visualizar relatórios.</w:t>
      </w:r>
    </w:p>
    <w:p w14:paraId="4659AA23" w14:textId="77777777" w:rsidR="000123CF" w:rsidRDefault="00000000">
      <w:pPr>
        <w:pStyle w:val="Commarcadores"/>
      </w:pPr>
      <w:r>
        <w:rPr>
          <w:b/>
        </w:rPr>
        <w:t xml:space="preserve">US03: Extração de Landmarks (IA): </w:t>
      </w:r>
      <w:r>
        <w:t>Como motor de IA, quero mapear landmarks faciais para identificação em &lt; 2s.</w:t>
      </w:r>
    </w:p>
    <w:p w14:paraId="78E0D65B" w14:textId="77777777" w:rsidR="000123CF" w:rsidRDefault="00000000">
      <w:pPr>
        <w:pStyle w:val="Commarcadores"/>
      </w:pPr>
      <w:r>
        <w:rPr>
          <w:b/>
        </w:rPr>
        <w:t xml:space="preserve">US04: Hash Biométrico (IA/LGPD): </w:t>
      </w:r>
      <w:r>
        <w:t>Como sistema, quero converter faces em hashes numéricos para garantir a privacidade (LGPD).</w:t>
      </w:r>
    </w:p>
    <w:p w14:paraId="648C5280" w14:textId="77777777" w:rsidR="000123CF" w:rsidRDefault="00000000">
      <w:pPr>
        <w:pStyle w:val="Commarcadores"/>
      </w:pPr>
      <w:r>
        <w:rPr>
          <w:b/>
        </w:rPr>
        <w:lastRenderedPageBreak/>
        <w:t xml:space="preserve">US05: Registro Automático: </w:t>
      </w:r>
      <w:r>
        <w:t>Como professor, quero que a presença seja registrada via detecção facial para evitar chamadas manuais.</w:t>
      </w:r>
    </w:p>
    <w:p w14:paraId="7645D2A3" w14:textId="77777777" w:rsidR="000123CF" w:rsidRDefault="00000000">
      <w:pPr>
        <w:pStyle w:val="Commarcadores"/>
      </w:pPr>
      <w:r>
        <w:rPr>
          <w:b/>
        </w:rPr>
        <w:t xml:space="preserve">US06: Prototipação de Dashboard: </w:t>
      </w:r>
      <w:r>
        <w:t>Como gestor, quero visualizar gráficos de presença para tomar decisões rápidas.</w:t>
      </w:r>
    </w:p>
    <w:p w14:paraId="6FAEA4C2" w14:textId="77777777" w:rsidR="000123CF" w:rsidRDefault="00000000">
      <w:pPr>
        <w:pStyle w:val="Ttulo1"/>
      </w:pPr>
      <w:r>
        <w:t>5. Product Backlog Prioritário (MoSCoW)</w:t>
      </w:r>
    </w:p>
    <w:p w14:paraId="19F395E6" w14:textId="77777777" w:rsidR="000123CF" w:rsidRDefault="00000000">
      <w:r>
        <w:t>MUST: Extração de IA, Hash Biométrico, CRUD de Alunos, Registro de Entrada.</w:t>
      </w:r>
    </w:p>
    <w:p w14:paraId="30CA4FEE" w14:textId="77777777" w:rsidR="000123CF" w:rsidRDefault="00000000">
      <w:r>
        <w:t>SHOULD: Dashboard, Autenticação, Relatórios por Turma.</w:t>
      </w:r>
    </w:p>
    <w:p w14:paraId="5C6919DA" w14:textId="77777777" w:rsidR="000123CF" w:rsidRDefault="00000000">
      <w:r>
        <w:t>COULD: Notificações para pais, Integração com transporte escolar.</w:t>
      </w:r>
    </w:p>
    <w:p w14:paraId="4711A978" w14:textId="77777777" w:rsidR="000123CF" w:rsidRDefault="00000000">
      <w:r>
        <w:t>WON'T: Aplicativo móvel (foco em Totem Web).</w:t>
      </w:r>
    </w:p>
    <w:p w14:paraId="0B9F424E" w14:textId="77777777" w:rsidR="000123CF" w:rsidRDefault="00000000">
      <w:pPr>
        <w:pStyle w:val="Ttulo1"/>
      </w:pPr>
      <w:r>
        <w:t>6. Análise de Riscos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23CF" w14:paraId="5333C1CE" w14:textId="77777777">
        <w:tc>
          <w:tcPr>
            <w:tcW w:w="2880" w:type="dxa"/>
          </w:tcPr>
          <w:p w14:paraId="77BF586A" w14:textId="77777777" w:rsidR="000123CF" w:rsidRDefault="00000000">
            <w:r>
              <w:t>Risco</w:t>
            </w:r>
          </w:p>
        </w:tc>
        <w:tc>
          <w:tcPr>
            <w:tcW w:w="2880" w:type="dxa"/>
          </w:tcPr>
          <w:p w14:paraId="02AFCF8D" w14:textId="77777777" w:rsidR="000123CF" w:rsidRDefault="00000000">
            <w:r>
              <w:t>Impacto</w:t>
            </w:r>
          </w:p>
        </w:tc>
        <w:tc>
          <w:tcPr>
            <w:tcW w:w="2880" w:type="dxa"/>
          </w:tcPr>
          <w:p w14:paraId="2DB9FD36" w14:textId="77777777" w:rsidR="000123CF" w:rsidRDefault="00000000">
            <w:r>
              <w:t>Mitigação</w:t>
            </w:r>
          </w:p>
        </w:tc>
      </w:tr>
      <w:tr w:rsidR="000123CF" w14:paraId="5B7E2111" w14:textId="77777777">
        <w:tc>
          <w:tcPr>
            <w:tcW w:w="2880" w:type="dxa"/>
          </w:tcPr>
          <w:p w14:paraId="039EEDBB" w14:textId="77777777" w:rsidR="000123CF" w:rsidRDefault="00000000">
            <w:r>
              <w:t>Fatores de Iluminação</w:t>
            </w:r>
          </w:p>
        </w:tc>
        <w:tc>
          <w:tcPr>
            <w:tcW w:w="2880" w:type="dxa"/>
          </w:tcPr>
          <w:p w14:paraId="0312D603" w14:textId="77777777" w:rsidR="000123CF" w:rsidRDefault="00000000">
            <w:r>
              <w:t>Médio</w:t>
            </w:r>
          </w:p>
        </w:tc>
        <w:tc>
          <w:tcPr>
            <w:tcW w:w="2880" w:type="dxa"/>
          </w:tcPr>
          <w:p w14:paraId="04A8D19D" w14:textId="77777777" w:rsidR="000123CF" w:rsidRDefault="00000000">
            <w:r>
              <w:t>Uso do MediaPipe com refine_landmarks para maior robustez.</w:t>
            </w:r>
          </w:p>
        </w:tc>
      </w:tr>
      <w:tr w:rsidR="000123CF" w14:paraId="4ED0286E" w14:textId="77777777">
        <w:tc>
          <w:tcPr>
            <w:tcW w:w="2880" w:type="dxa"/>
          </w:tcPr>
          <w:p w14:paraId="10C78061" w14:textId="77777777" w:rsidR="000123CF" w:rsidRDefault="00000000">
            <w:r>
              <w:t>Conformidade LGPD</w:t>
            </w:r>
          </w:p>
        </w:tc>
        <w:tc>
          <w:tcPr>
            <w:tcW w:w="2880" w:type="dxa"/>
          </w:tcPr>
          <w:p w14:paraId="5094D36B" w14:textId="77777777" w:rsidR="000123CF" w:rsidRDefault="00000000">
            <w:r>
              <w:t>Alto</w:t>
            </w:r>
          </w:p>
        </w:tc>
        <w:tc>
          <w:tcPr>
            <w:tcW w:w="2880" w:type="dxa"/>
          </w:tcPr>
          <w:p w14:paraId="787F82F7" w14:textId="77777777" w:rsidR="000123CF" w:rsidRDefault="00000000">
            <w:r>
              <w:t>Uso de criptografia AES-256 e exclusão de fotos originais.</w:t>
            </w:r>
          </w:p>
        </w:tc>
      </w:tr>
      <w:tr w:rsidR="000123CF" w14:paraId="705094EA" w14:textId="77777777">
        <w:tc>
          <w:tcPr>
            <w:tcW w:w="2880" w:type="dxa"/>
          </w:tcPr>
          <w:p w14:paraId="22ABD09D" w14:textId="77777777" w:rsidR="000123CF" w:rsidRDefault="00000000">
            <w:r>
              <w:t>Instabilidade de Rede</w:t>
            </w:r>
          </w:p>
        </w:tc>
        <w:tc>
          <w:tcPr>
            <w:tcW w:w="2880" w:type="dxa"/>
          </w:tcPr>
          <w:p w14:paraId="346EE9E8" w14:textId="77777777" w:rsidR="000123CF" w:rsidRDefault="00000000">
            <w:r>
              <w:t>Médio</w:t>
            </w:r>
          </w:p>
        </w:tc>
        <w:tc>
          <w:tcPr>
            <w:tcW w:w="2880" w:type="dxa"/>
          </w:tcPr>
          <w:p w14:paraId="1E103F14" w14:textId="77777777" w:rsidR="000123CF" w:rsidRDefault="00000000">
            <w:r>
              <w:t>Processamento local via Docker e sincronização offline-first.</w:t>
            </w:r>
          </w:p>
        </w:tc>
      </w:tr>
    </w:tbl>
    <w:p w14:paraId="5E6DCD1E" w14:textId="77777777" w:rsidR="00712D46" w:rsidRDefault="00712D46"/>
    <w:sectPr w:rsidR="00712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977760">
    <w:abstractNumId w:val="8"/>
  </w:num>
  <w:num w:numId="2" w16cid:durableId="971785505">
    <w:abstractNumId w:val="6"/>
  </w:num>
  <w:num w:numId="3" w16cid:durableId="1662465224">
    <w:abstractNumId w:val="5"/>
  </w:num>
  <w:num w:numId="4" w16cid:durableId="1377269078">
    <w:abstractNumId w:val="4"/>
  </w:num>
  <w:num w:numId="5" w16cid:durableId="1537349719">
    <w:abstractNumId w:val="7"/>
  </w:num>
  <w:num w:numId="6" w16cid:durableId="1361514912">
    <w:abstractNumId w:val="3"/>
  </w:num>
  <w:num w:numId="7" w16cid:durableId="858935896">
    <w:abstractNumId w:val="2"/>
  </w:num>
  <w:num w:numId="8" w16cid:durableId="685182144">
    <w:abstractNumId w:val="1"/>
  </w:num>
  <w:num w:numId="9" w16cid:durableId="43629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CF"/>
    <w:rsid w:val="00034616"/>
    <w:rsid w:val="0006063C"/>
    <w:rsid w:val="0015074B"/>
    <w:rsid w:val="0029639D"/>
    <w:rsid w:val="00326F90"/>
    <w:rsid w:val="00712D46"/>
    <w:rsid w:val="007E3934"/>
    <w:rsid w:val="00AA1D8D"/>
    <w:rsid w:val="00B47730"/>
    <w:rsid w:val="00CB0664"/>
    <w:rsid w:val="00D6591A"/>
    <w:rsid w:val="00F268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98E22"/>
  <w14:defaultImageDpi w14:val="300"/>
  <w15:docId w15:val="{200F447F-F534-4D56-A942-B7D7CE78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1952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Ronielle Souza</cp:lastModifiedBy>
  <cp:revision>2</cp:revision>
  <dcterms:created xsi:type="dcterms:W3CDTF">2026-03-12T22:06:00Z</dcterms:created>
  <dcterms:modified xsi:type="dcterms:W3CDTF">2026-03-12T22:06:00Z</dcterms:modified>
  <cp:category/>
</cp:coreProperties>
</file>